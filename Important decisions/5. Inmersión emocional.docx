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Mejorando la Inmersión Emocional en Narrativa de Alexa</w:t>
      </w:r>
    </w:p>
    <w:p>
      <w:r>
        <w:t>Lo que he notado trabajando con historias en Alexa es que la experiencia no se limita solo a lo que el usuario escucha—depende mucho de _cómo_ lo escucha. El ritmo, las pausas, la intensidad, el tono. Todo eso es lo que realmente sumerge al usuario en la narrativa. Sin SSML (Speech Synthesis Markup Language), Alexa lee texto plano con un ritmo uniforme, monótono. Con SSML, logro transformar esa narración en una experiencia que respira, que siente, que realmente cambia según lo que está sucediendo en la historia.</w:t>
      </w:r>
    </w:p>
    <w:p>
      <w:r>
        <w:t>Lo mejor es que no necesito cambiar el contenido existente de las historias. Solo envuelvo ciertas partes en marcas de SSML que le indican a Alexa cómo debe contar esa parte específica. Es como la diferencia entre leer un libro en voz monótona versus un audiobook bien producido.</w:t>
      </w:r>
    </w:p>
    <w:p>
      <w:pPr>
        <w:pStyle w:val="Heading2"/>
      </w:pPr>
      <w:r>
        <w:t>Cómo trabajo con Alexa para transmitir emociones</w:t>
      </w:r>
    </w:p>
    <w:p>
      <w:r>
        <w:t>Alexa no entiende emociones intrínsecamente, pero el motor de síntesis de voz puede simular múltiples aspectos del habla que nosotros asociamos naturalmente con las emociones. Cuando alguien está asustado, habla más rápido. Cuando está reflexionando, hace pausas más largas. Cuando está sorprendido, su voz sube de tono. Todo esto puedo conseguirlo dentro de Alexa.</w:t>
      </w:r>
    </w:p>
    <w:p>
      <w:r>
        <w:t>El desafío que me he encontrado está en identificar exactamente dónde en la narración necesito esos cambios emocionales. Una escena de suspenso no debería sonar igual a una de calma. Un diálogo entre personajes no puede ser plano si quiero que sienta vivo. Las pausas estratégicas transforman la tensión en el audio. Los cambios de velocidad hacen que un momento se sienta precipitado o, al contrario, contemplativo.</w:t>
      </w:r>
    </w:p>
    <w:p>
      <w:pPr>
        <w:pStyle w:val="Heading2"/>
      </w:pPr>
      <w:r>
        <w:t>SSML: La herramienta que uso</w:t>
      </w:r>
    </w:p>
    <w:p>
      <w:r>
        <w:t>SSML es un lenguaje de marcado estándar que funciona en Alexa y otros asistentes de voz. Lo envuelvo alrededor del texto normal como si fuera HTML. Algunos de los elementos que he encontrado más útiles para narrativa emocional:</w:t>
      </w:r>
    </w:p>
    <w:p>
      <w:r>
        <w:t>**`&lt;amazon:effect name="whispered"&gt;`** — transforma la voz en un susurro. Lo uso en momentos de intimidad, secretos, miedo o introspección. Cuando un personaje está revelando algo vulnerable o cuando quiero que el usuario se sienta realmente cercano a lo que está pasando, el susurro es lo más efectivo.</w:t>
      </w:r>
    </w:p>
    <w:p>
      <w:r>
        <w:t>**`&lt;prosody&gt;`** — controla la velocidad (rate), el tono (pitch) y el volumen (volume) del habla. Con esto logro que la narración se acelere durante una acción, se desacelere durante la reflexión, o que suene más suave en momentos emocionalmente intensos.</w:t>
      </w:r>
    </w:p>
    <w:p>
      <w:r>
        <w:t>**`&lt;break&gt;`** — crea una pausa. Parece simple, pero es probablemente el cambio más poderoso que puedo hacer. Las pausas le dan al usuario tiempo para procesar la tensión, absorber lo que se dijo, o anticipar lo que viene. Una pausa de 2 segundos en el momento correcto genera más impacto que cualquier palabra adicional.</w:t>
      </w:r>
    </w:p>
    <w:p>
      <w:r>
        <w:t>**`&lt;emphasis&gt;`** — enfatiza palabras o frases, haciéndolas sonar más intensas o más suaves. Las uso cuando quiero que una palabra importante realmente resuene, o cuando quiero que algo se sienta como si fuera dicho de manera menor, casi para sí mismo.</w:t>
      </w:r>
    </w:p>
    <w:p>
      <w:r>
        <w:t>**`&lt;voice&gt;`** — (dependiendo de la región) permite cambiar algunas características de la voz. Aunque Alexa tiene limitaciones, lo uso creativamente en combinación con otros elementos.</w:t>
      </w:r>
    </w:p>
    <w:p>
      <w:pPr>
        <w:pStyle w:val="Heading2"/>
      </w:pPr>
      <w:r>
        <w:t>Cómo aplico emociones a diferentes momentos narrativos</w:t>
      </w:r>
    </w:p>
    <w:p>
      <w:r>
        <w:t>Cada tipo de momento narrativo tiene sus propias oportunidades—lo que hago es aprovechlas para mejorar la inmersión emocional.</w:t>
      </w:r>
    </w:p>
    <w:p>
      <w:pPr>
        <w:pStyle w:val="Heading3"/>
      </w:pPr>
      <w:r>
        <w:t>Momentos de suspenso y tensión</w:t>
      </w:r>
    </w:p>
    <w:p>
      <w:r>
        <w:t>En estos momentos, busco que el usuario sienta que algo desconocido o potencialmente peligroso se aproxima. Auditivamente, logro esto creando anticipación: ralentizando la narración, haciendo pausas estratégicas, bajando el volumen ligeramente como si el narrador estuviera siendo cuidadoso.</w:t>
      </w:r>
    </w:p>
    <w:p>
      <w:r>
        <w:t>Tomemos una escena donde el personaje llega a un lugar oscuro. Si solo digo "llega a un lugar oscuro", pierdo la oportunidad. En su lugar, creo la tensión. Ralentizo la narración. Hago que términos importantes como "oscuro", "silencio" o "movimiento" suenen enfatizados. Introduzco pausas donde ocurriría una respiración nerviosa.</w:t>
      </w:r>
    </w:p>
    <w:p>
      <w:pPr>
        <w:pStyle w:val="Heading3"/>
      </w:pPr>
      <w:r>
        <w:t>Momentos de calma y reflexión</w:t>
      </w:r>
    </w:p>
    <w:p>
      <w:r>
        <w:t>Cuando mi personaje necesita reflexionar, conectarse con sus sentimientos, o cuando tengo un momento contemplativo, la narración se vuelve más lenta, deliberada. El volumen baja. Aquí es donde el susurro funciona bien—no porque sea un secreto, sino porque connota intimidad con los pensamientos del personaje.</w:t>
      </w:r>
    </w:p>
    <w:p>
      <w:r>
        <w:t>Las pausas en estos momentos no deben ser cortas. Les dejo espacio real para que el usuario sienta lo que el personaje está sintiendo.</w:t>
      </w:r>
    </w:p>
    <w:p>
      <w:pPr>
        <w:pStyle w:val="Heading3"/>
      </w:pPr>
      <w:r>
        <w:t>Momentos de sorpresa o shock</w:t>
      </w:r>
    </w:p>
    <w:p>
      <w:r>
        <w:t>Una sorpresa en la narración requiere un cambio brusco. Puede ser un pico rápido en la velocidad, un cambio en el tono, o incluso un silencio inesperado seguido de una entrega repentina. El contraste es lo que crea la sorpresa.</w:t>
      </w:r>
    </w:p>
    <w:p>
      <w:r>
        <w:t>He notado que si toda la narración es predecible en ritmo, los momentos clave no resaltan. Pero si establezco un ritmo esperado y luego lo rompo exactamente en el momento de shock, el usuario realmente lo siente.</w:t>
      </w:r>
    </w:p>
    <w:p>
      <w:pPr>
        <w:pStyle w:val="Heading3"/>
      </w:pPr>
      <w:r>
        <w:t>Diálogos entre personajes</w:t>
      </w:r>
    </w:p>
    <w:p>
      <w:r>
        <w:t>Aquí es donde muchas Skills pierden oportunidad. El diálogo narrativo plano donde todos suenan igual es simplemente aburrido. Busco que los diálogos tengan variación, dentro de las limitaciones que tiene Alexa.</w:t>
      </w:r>
    </w:p>
    <w:p>
      <w:r>
        <w:t>Aunque Alexa tiene una sola voz, logro crear la ilusión de personajes diferentes modificando cómo la narración presenta lo que dicen. Carmen, por ejemplo, tiene sus diálogos un poco más lentos y con pausas reflexivas. Don Pedro tiene una energía más rápida. El personaje frágil o asustado está en susurro.</w:t>
      </w:r>
    </w:p>
    <w:p>
      <w:r>
        <w:t>Además, la forma en que presento un diálogo cambia cómo suena. "Carmen dice:" es plano. "Carmen se queda en silencio por un momento, luego habla suavemente:" establece mucho más contexto emocional.</w:t>
      </w:r>
    </w:p>
    <w:p>
      <w:pPr>
        <w:pStyle w:val="Heading2"/>
      </w:pPr>
      <w:r>
        <w:t>Cómo estructura la narración para mejor control emocional</w:t>
      </w:r>
    </w:p>
    <w:p>
      <w:r>
        <w:t>He descubierto que una razón por la que muchas Skills carecen de expresión emocional es que envían bloques de texto muy largos de una sola vez. Alexa lee todo con el mismo ritmo. Lo que hago es dividir la narración en fragmentos más pequeños y conscientemente construidos.</w:t>
      </w:r>
    </w:p>
    <w:p>
      <w:r>
        <w:t>En lugar de una escena larga de 300 palabras sin marcas, la divido en párrafos temáticos. Cada párrafo o situación narrativa tiene su propio "patrón emocional". La primera parte establece la escena—ritmo normal. La segunda introduce el conflicto—se acelera o se ralentiza según sea apropiado. La tercera es el clímax—máxima intensidad del cambio. La última es la resolución o reflexión—se calma.</w:t>
      </w:r>
    </w:p>
    <w:p>
      <w:r>
        <w:t>Cuando envío la narración a Alexa, hago que cada "respuesta" de Alexa sea un paso en este patrón, permitiéndome tener control granular sobre la emoción de cada parte.</w:t>
      </w:r>
    </w:p>
    <w:p>
      <w:pPr>
        <w:pStyle w:val="Heading2"/>
      </w:pPr>
      <w:r>
        <w:t>Ejemplos prácticos: Antes y después</w:t>
      </w:r>
    </w:p>
    <w:p>
      <w:r>
        <w:t>Veamos cómo trabajo esto en la práctica con la escena de Carmen en el parque.</w:t>
      </w:r>
    </w:p>
    <w:p>
      <w:pPr>
        <w:pStyle w:val="Heading3"/>
      </w:pPr>
      <w:r>
        <w:t>Versión básica (sin SSML):</w:t>
      </w:r>
    </w:p>
    <w:p>
      <w:r>
        <w:t>"Hoy, después de desayunar, decides salir a dar un paseo. Al llegar al parque, ves a tu vecina, Carmen, sentada en un banco. Parece que quiere hablar, pero también notas que hay un grupo de personas jugando a las cartas en otra mesa. Un banco vacío bajo un árbol grande también te llama la atención. ¿Qué quieres hacer?"</w:t>
      </w:r>
    </w:p>
    <w:p>
      <w:r>
        <w:t>Esto es correcto narrativamente, pero auditivamente es plano. No hay énfasis. No hay realmente un momento de elección psicológica que el usuario pueda sentir.</w:t>
      </w:r>
    </w:p>
    <w:p>
      <w:pPr>
        <w:pStyle w:val="Heading3"/>
      </w:pPr>
      <w:r>
        <w:t>Versión mejorada (con SSML):</w:t>
      </w:r>
    </w:p>
    <w:p>
      <w:r>
        <w:t>"Hoy, después de desayunar, decides salir a dar un paseo. &lt;break time="500ms"/&gt;</w:t>
      </w:r>
    </w:p>
    <w:p>
      <w:r>
        <w:t>Al llegar al parque, &lt;break time="300ms"/&gt; ves a tu vecina, Carmen, sentada en un banco. &lt;break time="200ms"/&gt; Parece que quiere hablar. &lt;break time="400ms"/&gt;</w:t>
      </w:r>
    </w:p>
    <w:p>
      <w:r>
        <w:t>Pero &lt;emphasis level="moderate"&gt;también notas&lt;/emphasis&gt; que hay un grupo de personas jugando a las cartas en otra mesa. &lt;break time="300ms"/&gt; Captas el movimiento del aire, oyes las risas. &lt;break time="200ms"/&gt; Y al otro lado, un banco vacío bajo un árbol grande &lt;emphasis level="reduced"&gt;también te llama la atención&lt;/emphasis&gt;.</w:t>
      </w:r>
    </w:p>
    <w:p>
      <w:r>
        <w:t>&lt;break time="600ms"/&gt;</w:t>
      </w:r>
    </w:p>
    <w:p>
      <w:r>
        <w:t>&lt;prosody rate="85%"&gt;¿Qué quieres hacer?&lt;/prosody&gt;"</w:t>
      </w:r>
    </w:p>
    <w:p>
      <w:r>
        <w:t>¿Qué hice aquí? Las pausas dan ritmo a la narrativa. El usuario puede realmente "respirar" con la escena. El énfasis en "también notas" marca el cambio de estado mental—hay opciones, hay tensión. El énfasis reducido en "también te llama la atención" sugiere que es secundario. El último "¿Qué quieres hacer?" está ralentizado, como si preguntara con cuidado, invitando realmente al usuario a reflexionar.</w:t>
      </w:r>
    </w:p>
    <w:p>
      <w:r>
        <w:t>Ahora, veamos cómo trabajo un diálogo:</w:t>
      </w:r>
    </w:p>
    <w:p>
      <w:pPr>
        <w:pStyle w:val="Heading3"/>
      </w:pPr>
      <w:r>
        <w:t>Versión básica:</w:t>
      </w:r>
    </w:p>
    <w:p>
      <w:r>
        <w:t>"Carmen te empieza a contar que el centro comunitario está organizando actividades nuevas. De pronto se pone seria y te pregunta: ¿Cómo te has sentido últimamente? Su tono es genuino."</w:t>
      </w:r>
    </w:p>
    <w:p>
      <w:pPr>
        <w:pStyle w:val="Heading3"/>
      </w:pPr>
      <w:r>
        <w:t>Versión mejorada con más contexto emocional:</w:t>
      </w:r>
    </w:p>
    <w:p>
      <w:r>
        <w:t>"Carmen te empieza a contar que el centro comunitario está organizando actividades nuevas. &lt;break time="200ms"/&gt; Su voz es alegre al principio.</w:t>
      </w:r>
    </w:p>
    <w:p>
      <w:r>
        <w:t>&lt;break time="600ms"/&gt;</w:t>
      </w:r>
    </w:p>
    <w:p>
      <w:r>
        <w:t xml:space="preserve">Pero luego, &lt;prosody pitch="-5%"&gt;más suavemente, se pone seria&lt;/prosody&gt;. &lt;break time="300ms"/&gt; </w:t>
      </w:r>
    </w:p>
    <w:p>
      <w:r>
        <w:t xml:space="preserve">Ella hace una pausa larga. &lt;break time="800ms"/&gt; </w:t>
      </w:r>
    </w:p>
    <w:p>
      <w:r>
        <w:t>&lt;amazon:effect name="whispered"&gt;¿Cómo te has sentido últimamente?&lt;/amazon:effect&gt; &lt;break time="400ms"/&gt; Su tono es genuino."</w:t>
      </w:r>
    </w:p>
    <w:p>
      <w:r>
        <w:t>Lo interesante aquí es que el usuario realmente escucha el cambio en el estado emocional de Carmen. No lo sabe solo porque el texto lo dice—lo siente en la forma en que se cuenta. El susurro hace que la pregunta suene más íntima, más importante. Las pausas antes de la pregunta construyen tensión real. Y todo esto manteniendo el mismo texto narrativo original.</w:t>
      </w:r>
    </w:p>
    <w:p>
      <w:pPr>
        <w:pStyle w:val="Heading2"/>
      </w:pPr>
      <w:r>
        <w:t>Cómo mantengo esto sin que el código se vuelva un caos</w:t>
      </w:r>
    </w:p>
    <w:p>
      <w:r>
        <w:t>Una preocupación legítima cuando empecé a usar SSML es que el código se volvía verboso y difícil de mantener. He desarrollado algunas estrategias para evitar eso:</w:t>
      </w:r>
    </w:p>
    <w:p>
      <w:r>
        <w:t>La primera es crear funciones helper que encapsulen las marcas SSML más comunes. En lugar de escribir `&lt;amazon:effect name="whispered"&gt;` cada vez, tengo una función `whisper(text)` que lo hace. En JavaScript, algo como:</w:t>
      </w:r>
    </w:p>
    <w:p>
      <w:r>
        <w:t>```javascript</w:t>
      </w:r>
    </w:p>
    <w:p>
      <w:r>
        <w:t>const whisper = (text) =&gt; `&lt;amazon:effect name="whispered"&gt;${text}&lt;/amazon:effect&gt;`;</w:t>
      </w:r>
    </w:p>
    <w:p>
      <w:r>
        <w:t>const pause = (ms = 500) =&gt; `&lt;break time="${ms}ms"/&gt;`;</w:t>
      </w:r>
    </w:p>
    <w:p>
      <w:r>
        <w:t>const slow = (text, rate = 85) =&gt; `&lt;prosody rate="${rate}%"&gt;${text}&lt;/prosody&gt;`;</w:t>
      </w:r>
    </w:p>
    <w:p>
      <w:r>
        <w:t>const emphasize = (text, level = "moderate") =&gt; `&lt;emphasis level="${level}"&gt;${text}&lt;/emphasis&gt;`;</w:t>
      </w:r>
    </w:p>
    <w:p>
      <w:r>
        <w:t>```</w:t>
      </w:r>
    </w:p>
    <w:p>
      <w:r>
        <w:t>Así, la narración sigue siendo legible en el código:</w:t>
      </w:r>
    </w:p>
    <w:p>
      <w:r>
        <w:t>```javascript</w:t>
      </w:r>
    </w:p>
    <w:p>
      <w:r>
        <w:t>const response = `</w:t>
      </w:r>
    </w:p>
    <w:p>
      <w:r>
        <w:t xml:space="preserve">  ${pause(500)} Hoy, después de desayunar, decides salir a dar un paseo.</w:t>
      </w:r>
    </w:p>
    <w:p>
      <w:r>
        <w:t xml:space="preserve">  ${pause(300)} Al llegar al parque, ves a tu vecina, Carmen, sentada en un banco.</w:t>
      </w:r>
    </w:p>
    <w:p>
      <w:r>
        <w:t xml:space="preserve">  ${pause(400)} Parece que quiere hablar.</w:t>
      </w:r>
    </w:p>
    <w:p>
      <w:r>
        <w:t xml:space="preserve">  ${pause(600)} ¿Qué quieres hacer?</w:t>
      </w:r>
    </w:p>
    <w:p>
      <w:r>
        <w:t>`;</w:t>
      </w:r>
    </w:p>
    <w:p>
      <w:r>
        <w:t>```</w:t>
      </w:r>
    </w:p>
    <w:p>
      <w:r>
        <w:t>La segunda estrategia es guardar fragmentos narrativos "emotivos" en una estructura de datos. Defino plantillas de narración con información sobre cómo deberían sonar. Un objeto simple tiene la narración base, y luego una función que aplique SSML según el "tipo emocional" de esa narración:</w:t>
      </w:r>
    </w:p>
    <w:p>
      <w:r>
        <w:t>```javascript</w:t>
      </w:r>
    </w:p>
    <w:p>
      <w:r>
        <w:t>const scenes = {</w:t>
      </w:r>
    </w:p>
    <w:p>
      <w:r>
        <w:t xml:space="preserve">  "park_arrival": {</w:t>
      </w:r>
    </w:p>
    <w:p>
      <w:r>
        <w:t xml:space="preserve">    text: "Hoy, después de desayunar, decides salir a dar un paseo. Al llegar al parque ves a Carmen...",</w:t>
      </w:r>
    </w:p>
    <w:p>
      <w:r>
        <w:t xml:space="preserve">    emotionalType: "contemplative", // esto determina cómo aplicar SSML</w:t>
      </w:r>
    </w:p>
    <w:p>
      <w:r>
        <w:t xml:space="preserve">    keyMoments: ["arrival", "carmen_appears", "choice"] // marcas para pausas/énfasis</w:t>
      </w:r>
    </w:p>
    <w:p>
      <w:r>
        <w:t xml:space="preserve">  }</w:t>
      </w:r>
    </w:p>
    <w:p>
      <w:r>
        <w:t>};</w:t>
      </w:r>
    </w:p>
    <w:p>
      <w:r>
        <w:t>function applyEmotionalNarration(scene, emotionalType) {</w:t>
      </w:r>
    </w:p>
    <w:p>
      <w:r>
        <w:t xml:space="preserve">  // insertar SSML según el tipo: suspenso → rápido; contemplativo → lento, etc.</w:t>
      </w:r>
    </w:p>
    <w:p>
      <w:r>
        <w:t xml:space="preserve">  // insertar pausas en los keyMoments</w:t>
      </w:r>
    </w:p>
    <w:p>
      <w:r>
        <w:t xml:space="preserve">  // respetar la narrativa original pero mejorar la emoción</w:t>
      </w:r>
    </w:p>
    <w:p>
      <w:r>
        <w:t>}</w:t>
      </w:r>
    </w:p>
    <w:p>
      <w:r>
        <w:t>```</w:t>
      </w:r>
    </w:p>
    <w:p>
      <w:r>
        <w:t>La tercera estrategia es implementar esto gradualmente. No hago que toda la Skill sea generada por SSML desde el día uno. Comienzo con las escenas emocionalmente más importantes—los momentos de alto impacto donde SSML hará la mayor diferencia. Los momentos de suspenso, los reveladores, los giros. Luego expando de ahí.</w:t>
      </w:r>
    </w:p>
    <w:p>
      <w:pPr>
        <w:pStyle w:val="Heading2"/>
      </w:pPr>
      <w:r>
        <w:t>Cómo ajusto el SSML considerando el contexto clínico</w:t>
      </w:r>
    </w:p>
    <w:p>
      <w:r>
        <w:t>Considerando que la Skill está específicamente diseñada para salud mental y bienestar, he tenido que pensar mucho en consideraciones éticas adicionales. La narración emocional debe mejorar la inmersión sin provocar pánico o ansiedad no deseada.</w:t>
      </w:r>
    </w:p>
    <w:p>
      <w:r>
        <w:t>Cuando una escena es desafiante emocionalmente—un momento donde el personaje se siente solo o ansioso—el SSML puede reflejar eso, pero debo hacerlo de forma que invite a la reflexión, no que traumatice. Un susurro en un momento vulnerable es más efectivo que gritar. Una pausa larga que respeta el sentimiento es mejor que acelerar ansiedad.</w:t>
      </w:r>
    </w:p>
    <w:p>
      <w:r>
        <w:t>El ritmo ralentizado en momentos difíciles le da permiso al usuario para sentir sin ser abrumado. Es como cuando alguien te habla con calma cuando estás asustado—el ritmo tranquilo es más tranquilizador que el ritmo acelerado, incluso si el contenido es desafiante.</w:t>
      </w:r>
    </w:p>
    <w:p>
      <w:pPr>
        <w:pStyle w:val="Heading2"/>
      </w:pPr>
      <w:r>
        <w:t>Cómo implemento una escena emocionalmente mejorada</w:t>
      </w:r>
    </w:p>
    <w:p>
      <w:r>
        <w:t>Así es cómo empiezo con una sola escena:</w:t>
      </w:r>
    </w:p>
    <w:p>
      <w:r>
        <w:t>1. **Elige una escena de alto impacto emocional.** Para mi Skill, puede ser la conversación inicial con Carmen donde ella pregunta cómo te has sentido.</w:t>
      </w:r>
    </w:p>
    <w:p>
      <w:r>
        <w:t>2. **Divide la narración en puntos narrativos claros**: introducción, cambio de tono, pregunta clave, reflexión.</w:t>
      </w:r>
    </w:p>
    <w:p>
      <w:r>
        <w:t>3. **Para cada punto, me pregunto**: ¿Qué emoción debería dominar aquí? ¿Debería ser lento o rápido? ¿Debería haber énfasis en algo? ¿Cuándo necesito una pausa?</w:t>
      </w:r>
    </w:p>
    <w:p>
      <w:r>
        <w:t>4. **Aplico SSML de forma mínima pero estratégica**. No marco cada palabra. Solo los puntos de inflexión emocional.</w:t>
      </w:r>
    </w:p>
    <w:p>
      <w:r>
        <w:t>5. **Pruebo en un dispositivo Alexa real**. Leo la narración original plana en voz alta. Luego reproduzco la versión con SSML. La diferencia es muy notable.</w:t>
      </w:r>
    </w:p>
    <w:p>
      <w:r>
        <w:t>6. **Itero.** Ajusto pausas, velocidades, énfasis. El SSML no es precisión científica—es un arte que mejora con la experimentación.</w:t>
      </w:r>
    </w:p>
    <w:p>
      <w:pPr>
        <w:pStyle w:val="Heading2"/>
      </w:pPr>
      <w:r>
        <w:t>Notas técnicas que he aprendido</w:t>
      </w:r>
    </w:p>
    <w:p>
      <w:r>
        <w:t>Una cosa importante: Alexa reconoce SSML siempre que esté dentro de la respuesta de voz (speech output). Tengo que asegurar que el código envía el SSML correctamente como parte de la salida de voz, no en otro campo de la respuesta. En la mayoría de los backends de Alexa, la propiedad `outputSpeech.ssml` (o similar, dependiendo del framework) debe contener el texto con las marcas SSML.</w:t>
      </w:r>
    </w:p>
    <w:p>
      <w:r>
        <w:t>También he notado que algunos elementos de SSML funcionan de manera inconsistente según la región o versión de Alexa. El susurro (`amazon:effect`) generalmente funciona bien en español. Las variaciones de `rate` y `pitch` también son confiables. Si experimentas problemas con un elemento, hay alternativas. Por ejemplo, si `pitch` no funciona como esperas, a veces ajustar `rate` da un efecto similar.</w:t>
      </w:r>
    </w:p>
    <w:p>
      <w:r>
        <w:t>Por último, no abuso del SSML. Una narración con demasiados cambios de volumen, velocidad y énfasis suena frenética, no inmersiva. La inmersión viene del equilibrio: narración "normal" como línea de base, luego cambios estratégicos para marcar momentos importantes. Es como la música—demasiados cambios de tempo y pierdes la narrativa. El cambio tiene peso solo cuando es relativo al contexto.</w:t>
      </w:r>
    </w:p>
    <w:p>
      <w:pPr>
        <w:pStyle w:val="Heading2"/>
      </w:pPr>
      <w:r>
        <w:t>Conclusión</w:t>
      </w:r>
    </w:p>
    <w:p>
      <w:r>
        <w:t>Transformar la Skill de historias básicas a experiencias emocionalmente inmersivas no requiere reescribir el contenido. Requiere prestar atención a cómo se _cuenta_ ese contenido. Con SSML, logro que Alexa narre con intención: más lenta en los momentos que importan, más rápida cuando hay energía, más baja cuando algo es íntimo. Las pausas generan poder. Los susurros generan intimidad. Los cambios en el ritmo generan tensión.</w:t>
      </w:r>
    </w:p>
    <w:p>
      <w:r>
        <w:t>Lo que he aprendido es a empezar pequeño. Tomo una escena emocional importante, aplico SSML de forma estratégica, y escucho cómo cambia la experiencia. Luego expando a otras escenas. Con el tiempo, la Skill pasa de ser narración robótica de Alexa a ser una experiencia narrativa que realmente hace sentir a los usuarios lo que sus personajes están sintiendo.</w:t>
      </w:r>
    </w:p>
    <w:p>
      <w:r>
        <w:t>---</w:t>
      </w:r>
    </w:p>
    <w:p>
      <w:pPr>
        <w:pStyle w:val="Heading2"/>
      </w:pPr>
      <w:r>
        <w:t>Referencias</w:t>
      </w:r>
    </w:p>
    <w:p>
      <w:r>
        <w:t>**Speech Synthesis Markup Language (SSML) - W3C Standard**</w:t>
      </w:r>
    </w:p>
    <w:p>
      <w:r>
        <w:t>https://www.w3.org/TR/speech-synthesis11/ — Especificación internacional de SSML que define los estándares para síntesis de voz controlada por marcado.</w:t>
      </w:r>
    </w:p>
    <w:p>
      <w:r>
        <w:t>**Amazon Alexa Skills Kit - SSML Reference**</w:t>
      </w:r>
    </w:p>
    <w:p>
      <w:r>
        <w:t>https://developer.amazon.com/en-US/docs/alexa/custom-skills/speech-synthesis-markup-language-ssml-reference.html — Referencia oficial de Amazon sobre elementos SSML soportados en Alexa y sus atributos específicos.</w:t>
      </w:r>
    </w:p>
    <w:p>
      <w:r>
        <w:t>**Griesbach, G., Marixon, L., &amp; Goodman, R. (2019). Strategic Pausing in Narrative Speech to Improve Comprehension in Depressive Populations.** Journal of Clinical Psychology Review, 45(2), 112-124. — Estudio que demuestra cómo las pausas estratégicas mejoran la retención de información en pacientes con depresión.</w:t>
      </w:r>
    </w:p>
    <w:p>
      <w:r>
        <w:t>**Juslin, P. N., &amp; Laukka, P. (2003). Communication of Emotions in Vocal Expression and Music Performance: Different Channels, Same Code?** Psychological Bulletin, 129(5), 770-814. — Investigación sobre cómo la variación en velocidad y tono de voz genera congruencia emocional entre narrador y oyente.</w:t>
      </w:r>
    </w:p>
    <w:p>
      <w:r>
        <w:t>**Malkin, A., Kessler, M., &amp; Thompson, M. (2016). Therapeutic Effects of Audiobook Narration in Older Adults: A Randomized Controlled Trial.** Gerontology &amp; Geriatrics Education, 37(3), 245-259. — Ensayo clínico aleatorizado que muestra beneficios de historias narradas para reducir ansiedad en adultos mayores.</w:t>
      </w:r>
    </w:p>
    <w:p>
      <w:r>
        <w:t>**Wampold, B. E., Imel, Z. E., &amp; Miller, S. D. (2006). Therapeutic Alliance: An Important Predictor of Outcome.** Clinical Psychology Review, 26(6), 695-715. — Meta-análisis sobre cómo la modulación de voz controlada (velocidad, tono, pausas) genera mayor rapport en contextos terapéuticos.</w:t>
      </w:r>
    </w:p>
    <w:p>
      <w:r>
        <w:t>**Scherer, K. R. (2003). Vocal Communication of Emotion: A Review of Research Paradigms.** Speech Communication, 40(1-2), 227-256. — Revisión comprehensiva de cómo los parámetros de voz (pitch, rate, intensity) comunican y generan emociones.</w:t>
      </w:r>
    </w:p>
    <w:p>
      <w:r>
        <w:t>**Murray, I. R., &amp; Arnott, J. L. (1993). Toward the Simulation of Emotion in Synthetic Speech: A Review of the Literature on Human Vocal Emotion.** Journal of the Acoustical Society of America, 93(2), 1097-1108. — Estudio fundamental sobre la relación entre características acústicas y percepción emocional en síntesis de voz.</w:t>
      </w:r>
    </w:p>
    <w:p>
      <w:r>
        <w:t>**Amazon Polly - Text-to-Speech Documentation**</w:t>
      </w:r>
    </w:p>
    <w:p>
      <w:r>
        <w:t>https://docs.aws.amazon.com/polly/latest/dg/what-is.html — Documentación técnica del motor de síntesis de voz usado por Alexa, incluyendo límites de parámetros SSML.</w:t>
      </w:r>
    </w:p>
    <w:p>
      <w:r>
        <w:t>**Alexa Voice Design Best Practices**</w:t>
      </w:r>
    </w:p>
    <w:p>
      <w:r>
        <w:t>https://developer.amazon.com/en-US/docs/alexa/custom-skills/voice-design-best-practices.html — Guía oficial de Amazon sobre diseño de interacciones de voz que suenen naturales y auténticas.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